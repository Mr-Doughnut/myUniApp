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MyUniApp – Sprint 2 Basic Project Documentation</w:t>
      </w:r>
    </w:p>
    <w:p>
      <w:pPr>
        <w:pStyle w:val="Heading2"/>
      </w:pPr>
      <w:r>
        <w:t>1. Introduction</w:t>
      </w:r>
    </w:p>
    <w:p>
      <w:r>
        <w:t>MyUniApp is a simple mobile application designed for university students. During Sprint 2, the goal was to set up the basic structure of the project and prepare the first simple screens, such as the Login Screen and the Home Screen.</w:t>
      </w:r>
    </w:p>
    <w:p>
      <w:pPr>
        <w:pStyle w:val="Heading2"/>
      </w:pPr>
      <w:r>
        <w:t>2. Sprint 2 Goals</w:t>
      </w:r>
    </w:p>
    <w:p>
      <w:r>
        <w:t>- Create a clean Android Studio project structure.</w:t>
      </w:r>
    </w:p>
    <w:p>
      <w:r>
        <w:t>- Add basic packages for screens, navigation, and theme.</w:t>
      </w:r>
    </w:p>
    <w:p>
      <w:r>
        <w:t>- Build simple UI screens using Jetpack Compose.</w:t>
      </w:r>
    </w:p>
    <w:p>
      <w:r>
        <w:t>- Implement basic navigation between Login and Home.</w:t>
      </w:r>
    </w:p>
    <w:p>
      <w:r>
        <w:t>- Prepare the base for future authentication logic.</w:t>
      </w:r>
    </w:p>
    <w:p>
      <w:pPr>
        <w:pStyle w:val="Heading2"/>
      </w:pPr>
      <w:r>
        <w:t>3. Technologies Used</w:t>
      </w:r>
    </w:p>
    <w:p>
      <w:r>
        <w:t>- Kotlin</w:t>
      </w:r>
    </w:p>
    <w:p>
      <w:r>
        <w:t>- Android Studio</w:t>
      </w:r>
    </w:p>
    <w:p>
      <w:r>
        <w:t>- Jetpack Compose</w:t>
      </w:r>
    </w:p>
    <w:p>
      <w:r>
        <w:t>- Material 3 Components</w:t>
      </w:r>
    </w:p>
    <w:p>
      <w:r>
        <w:t>- Navigation Compose</w:t>
      </w:r>
    </w:p>
    <w:p>
      <w:pPr>
        <w:pStyle w:val="Heading2"/>
      </w:pPr>
      <w:r>
        <w:t>4. Work Completed in Sprint 2</w:t>
      </w:r>
    </w:p>
    <w:p>
      <w:r>
        <w:t>In Sprint 2, the basic structure of the app was prepared. Two simple screens were created:</w:t>
        <w:br/>
        <w:t>1. Login Screen – contains email field, password field, and a login button.</w:t>
        <w:br/>
        <w:t>2. Home Screen – displays a welcome message and a logout button.</w:t>
      </w:r>
    </w:p>
    <w:p>
      <w:r>
        <w:t>Navigation between the screens was also added. This creates the foundation for future development, such as authentication and database connection.</w:t>
      </w:r>
    </w:p>
    <w:p>
      <w:pPr>
        <w:pStyle w:val="Heading2"/>
      </w:pPr>
      <w:r>
        <w:t>5. Summary</w:t>
      </w:r>
    </w:p>
    <w:p>
      <w:r>
        <w:t>Sprint 2 successfully established the base of the MyUniApp project. The main structure, screens, and navigation are ready, allowing future work in Sprint 3 and Sprint 4 to focus on features, databases, and UI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